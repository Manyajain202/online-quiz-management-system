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DFF5F" w14:textId="77777777" w:rsidR="0030505A" w:rsidRDefault="00000000">
      <w:pPr>
        <w:jc w:val="center"/>
      </w:pPr>
      <w:r>
        <w:rPr>
          <w:b/>
          <w:sz w:val="40"/>
        </w:rPr>
        <w:t>ONLINE QUIZ MANAGEMENT SYSTEM</w:t>
      </w:r>
    </w:p>
    <w:p w14:paraId="42EA8DE4" w14:textId="77777777" w:rsidR="0030505A" w:rsidRDefault="00000000">
      <w:pPr>
        <w:jc w:val="center"/>
      </w:pPr>
      <w:r>
        <w:rPr>
          <w:b/>
          <w:sz w:val="22"/>
        </w:rPr>
        <w:t>Project README / Reference Document</w:t>
      </w:r>
    </w:p>
    <w:p w14:paraId="3B524E60" w14:textId="77777777" w:rsidR="0030505A" w:rsidRDefault="00000000">
      <w:r>
        <w:rPr>
          <w:b/>
          <w:sz w:val="28"/>
        </w:rPr>
        <w:t>Online Quiz Management System</w:t>
      </w:r>
    </w:p>
    <w:p w14:paraId="5F959DF4" w14:textId="77777777" w:rsidR="0030505A" w:rsidRDefault="00000000">
      <w:pPr>
        <w:spacing w:after="100"/>
      </w:pPr>
      <w:r>
        <w:t>A web-based Online Quiz Management System developed using Flask, SQLite, HTML5, CSS3, and JavaScript. The application provides student registration and login, quiz participation, timed quizzes, automatic score calculation, result display, result storage, and an administrator interface for creating quizzes and questions.</w:t>
      </w:r>
    </w:p>
    <w:p w14:paraId="09D974C2" w14:textId="77777777" w:rsidR="0030505A" w:rsidRDefault="00000000">
      <w:r>
        <w:rPr>
          <w:b/>
          <w:sz w:val="28"/>
        </w:rPr>
        <w:t>Features</w:t>
      </w:r>
    </w:p>
    <w:p w14:paraId="7660E527" w14:textId="77777777" w:rsidR="0030505A" w:rsidRDefault="00000000">
      <w:pPr>
        <w:pStyle w:val="ListBullet"/>
      </w:pPr>
      <w:r>
        <w:t>Student Registration and Login</w:t>
      </w:r>
    </w:p>
    <w:p w14:paraId="7E440F96" w14:textId="77777777" w:rsidR="0030505A" w:rsidRDefault="00000000">
      <w:pPr>
        <w:pStyle w:val="ListBullet"/>
      </w:pPr>
      <w:r>
        <w:t>Student Dashboard</w:t>
      </w:r>
    </w:p>
    <w:p w14:paraId="1416E89A" w14:textId="77777777" w:rsidR="0030505A" w:rsidRDefault="00000000">
      <w:pPr>
        <w:pStyle w:val="ListBullet"/>
      </w:pPr>
      <w:r>
        <w:t>Quiz Listing and Selection</w:t>
      </w:r>
    </w:p>
    <w:p w14:paraId="4DE62034" w14:textId="77777777" w:rsidR="0030505A" w:rsidRDefault="00000000">
      <w:pPr>
        <w:pStyle w:val="ListBullet"/>
      </w:pPr>
      <w:r>
        <w:t>Timed Online Quizzes</w:t>
      </w:r>
    </w:p>
    <w:p w14:paraId="106E56F1" w14:textId="77777777" w:rsidR="0030505A" w:rsidRDefault="00000000">
      <w:pPr>
        <w:pStyle w:val="ListBullet"/>
      </w:pPr>
      <w:r>
        <w:t>Multiple-Choice Questions</w:t>
      </w:r>
    </w:p>
    <w:p w14:paraId="740A0C2D" w14:textId="77777777" w:rsidR="0030505A" w:rsidRDefault="00000000">
      <w:pPr>
        <w:pStyle w:val="ListBullet"/>
      </w:pPr>
      <w:r>
        <w:t>Automatic Score Calculation</w:t>
      </w:r>
    </w:p>
    <w:p w14:paraId="40821621" w14:textId="77777777" w:rsidR="0030505A" w:rsidRDefault="00000000">
      <w:pPr>
        <w:pStyle w:val="ListBullet"/>
      </w:pPr>
      <w:r>
        <w:t>Percentage Calculation</w:t>
      </w:r>
    </w:p>
    <w:p w14:paraId="5997CC86" w14:textId="77777777" w:rsidR="0030505A" w:rsidRDefault="00000000">
      <w:pPr>
        <w:pStyle w:val="ListBullet"/>
      </w:pPr>
      <w:r>
        <w:t>Result Display</w:t>
      </w:r>
    </w:p>
    <w:p w14:paraId="2F8E1708" w14:textId="77777777" w:rsidR="0030505A" w:rsidRDefault="00000000">
      <w:pPr>
        <w:pStyle w:val="ListBullet"/>
      </w:pPr>
      <w:r>
        <w:t>Result Storage in SQLite</w:t>
      </w:r>
    </w:p>
    <w:p w14:paraId="79166C63" w14:textId="77777777" w:rsidR="0030505A" w:rsidRDefault="00000000">
      <w:pPr>
        <w:pStyle w:val="ListBullet"/>
      </w:pPr>
      <w:r>
        <w:t>Quiz History / Results</w:t>
      </w:r>
    </w:p>
    <w:p w14:paraId="6C49140A" w14:textId="77777777" w:rsidR="0030505A" w:rsidRDefault="00000000">
      <w:pPr>
        <w:pStyle w:val="ListBullet"/>
      </w:pPr>
      <w:r>
        <w:t>Admin Login</w:t>
      </w:r>
    </w:p>
    <w:p w14:paraId="4A92AA0F" w14:textId="77777777" w:rsidR="0030505A" w:rsidRDefault="00000000">
      <w:pPr>
        <w:pStyle w:val="ListBullet"/>
      </w:pPr>
      <w:r>
        <w:t>Admin Dashboard</w:t>
      </w:r>
    </w:p>
    <w:p w14:paraId="7792E6F9" w14:textId="77777777" w:rsidR="0030505A" w:rsidRDefault="00000000">
      <w:pPr>
        <w:pStyle w:val="ListBullet"/>
      </w:pPr>
      <w:r>
        <w:t>Create Quiz and Add Questions</w:t>
      </w:r>
    </w:p>
    <w:p w14:paraId="59B3E361" w14:textId="77777777" w:rsidR="0030505A" w:rsidRDefault="00000000">
      <w:pPr>
        <w:pStyle w:val="ListBullet"/>
      </w:pPr>
      <w:r>
        <w:t>Quiz Duration Setting</w:t>
      </w:r>
    </w:p>
    <w:p w14:paraId="6526E311" w14:textId="77777777" w:rsidR="0030505A" w:rsidRDefault="00000000">
      <w:pPr>
        <w:pStyle w:val="ListBullet"/>
      </w:pPr>
      <w:r>
        <w:t>Responsive Pink/Rose Interface</w:t>
      </w:r>
    </w:p>
    <w:p w14:paraId="1FE1F36C" w14:textId="77777777" w:rsidR="0030505A" w:rsidRDefault="00000000">
      <w:pPr>
        <w:pStyle w:val="ListBullet"/>
      </w:pPr>
      <w:r>
        <w:t>SQLite Database Storage</w:t>
      </w:r>
    </w:p>
    <w:p w14:paraId="3A442D75" w14:textId="77777777" w:rsidR="0030505A" w:rsidRDefault="00000000">
      <w:r>
        <w:rPr>
          <w:b/>
          <w:sz w:val="28"/>
        </w:rPr>
        <w:t>Tech Stack</w:t>
      </w:r>
    </w:p>
    <w:p w14:paraId="6490B652" w14:textId="77777777" w:rsidR="0030505A" w:rsidRDefault="00000000">
      <w:pPr>
        <w:spacing w:after="100"/>
      </w:pPr>
      <w:r>
        <w:t>Frontend</w:t>
      </w:r>
    </w:p>
    <w:p w14:paraId="1EAF594F" w14:textId="77777777" w:rsidR="0030505A" w:rsidRDefault="00000000">
      <w:pPr>
        <w:pStyle w:val="ListBullet"/>
      </w:pPr>
      <w:r>
        <w:t>HTML5</w:t>
      </w:r>
    </w:p>
    <w:p w14:paraId="4801E64B" w14:textId="77777777" w:rsidR="0030505A" w:rsidRDefault="00000000">
      <w:pPr>
        <w:pStyle w:val="ListBullet"/>
      </w:pPr>
      <w:r>
        <w:t>CSS3</w:t>
      </w:r>
    </w:p>
    <w:p w14:paraId="0BECA6BD" w14:textId="77777777" w:rsidR="0030505A" w:rsidRDefault="00000000">
      <w:pPr>
        <w:pStyle w:val="ListBullet"/>
      </w:pPr>
      <w:r>
        <w:t>JavaScript</w:t>
      </w:r>
    </w:p>
    <w:p w14:paraId="10C54BD2" w14:textId="77777777" w:rsidR="0030505A" w:rsidRDefault="00000000">
      <w:pPr>
        <w:spacing w:after="100"/>
      </w:pPr>
      <w:r>
        <w:t>Backend</w:t>
      </w:r>
    </w:p>
    <w:p w14:paraId="7BFA82BD" w14:textId="77777777" w:rsidR="0030505A" w:rsidRDefault="00000000">
      <w:pPr>
        <w:pStyle w:val="ListBullet"/>
      </w:pPr>
      <w:r>
        <w:t>Python</w:t>
      </w:r>
    </w:p>
    <w:p w14:paraId="5476897D" w14:textId="77777777" w:rsidR="0030505A" w:rsidRDefault="00000000">
      <w:pPr>
        <w:pStyle w:val="ListBullet"/>
      </w:pPr>
      <w:r>
        <w:t>Flask</w:t>
      </w:r>
    </w:p>
    <w:p w14:paraId="628571ED" w14:textId="77777777" w:rsidR="0030505A" w:rsidRDefault="00000000">
      <w:pPr>
        <w:spacing w:after="100"/>
      </w:pPr>
      <w:r>
        <w:t>Database</w:t>
      </w:r>
    </w:p>
    <w:p w14:paraId="3470720E" w14:textId="77777777" w:rsidR="0030505A" w:rsidRDefault="00000000">
      <w:pPr>
        <w:pStyle w:val="ListBullet"/>
      </w:pPr>
      <w:r>
        <w:t>SQLite</w:t>
      </w:r>
    </w:p>
    <w:p w14:paraId="58D45E92" w14:textId="77777777" w:rsidR="0030505A" w:rsidRDefault="00000000">
      <w:r>
        <w:rPr>
          <w:b/>
          <w:sz w:val="28"/>
        </w:rPr>
        <w:t>Project Structure</w:t>
      </w:r>
    </w:p>
    <w:p w14:paraId="663CFEEC" w14:textId="77777777" w:rsidR="0030505A" w:rsidRDefault="00000000">
      <w:pPr>
        <w:spacing w:after="100"/>
      </w:pPr>
      <w:r>
        <w:t>Online-Quiz-Management-System/</w:t>
      </w:r>
      <w:r>
        <w:br/>
        <w:t>│── index.html</w:t>
      </w:r>
      <w:r>
        <w:br/>
        <w:t>│── style.css</w:t>
      </w:r>
      <w:r>
        <w:br/>
        <w:t>│── script.js</w:t>
      </w:r>
      <w:r>
        <w:br/>
        <w:t>│── backend/</w:t>
      </w:r>
      <w:r>
        <w:br/>
        <w:t>│   ├── app.py</w:t>
      </w:r>
      <w:r>
        <w:br/>
      </w:r>
      <w:r>
        <w:lastRenderedPageBreak/>
        <w:t>│   └── quiz.db (created automatically when the application runs)</w:t>
      </w:r>
      <w:r>
        <w:br/>
        <w:t>│── pages/</w:t>
      </w:r>
      <w:r>
        <w:br/>
        <w:t>│   ├── login.html</w:t>
      </w:r>
      <w:r>
        <w:br/>
        <w:t>│   ├── register.html</w:t>
      </w:r>
      <w:r>
        <w:br/>
        <w:t>│   ├── student-dashboard.html</w:t>
      </w:r>
      <w:r>
        <w:br/>
        <w:t>│   ├── quiz.html</w:t>
      </w:r>
      <w:r>
        <w:br/>
        <w:t>│   ├── result.html</w:t>
      </w:r>
      <w:r>
        <w:br/>
        <w:t>│   ├── admin-dashboard.html</w:t>
      </w:r>
      <w:r>
        <w:br/>
        <w:t>│   └── create-quiz.html</w:t>
      </w:r>
    </w:p>
    <w:p w14:paraId="4D0C958D" w14:textId="77777777" w:rsidR="0030505A" w:rsidRDefault="00000000">
      <w:r>
        <w:rPr>
          <w:b/>
          <w:sz w:val="28"/>
        </w:rPr>
        <w:t>Database Tables</w:t>
      </w:r>
    </w:p>
    <w:p w14:paraId="76D218B0" w14:textId="77777777" w:rsidR="0030505A" w:rsidRDefault="00000000">
      <w:pPr>
        <w:spacing w:after="100"/>
      </w:pPr>
      <w:r>
        <w:t>The system uses SQLite to store user, quiz, question, and result information.</w:t>
      </w:r>
    </w:p>
    <w:tbl>
      <w:tblPr>
        <w:tblStyle w:val="TableGrid"/>
        <w:tblW w:w="0" w:type="auto"/>
        <w:jc w:val="center"/>
        <w:tblLook w:val="04A0" w:firstRow="1" w:lastRow="0" w:firstColumn="1" w:lastColumn="0" w:noHBand="0" w:noVBand="1"/>
      </w:tblPr>
      <w:tblGrid>
        <w:gridCol w:w="5112"/>
        <w:gridCol w:w="5112"/>
      </w:tblGrid>
      <w:tr w:rsidR="0030505A" w14:paraId="1AFD0EBD" w14:textId="77777777">
        <w:trPr>
          <w:jc w:val="center"/>
        </w:trPr>
        <w:tc>
          <w:tcPr>
            <w:tcW w:w="5112" w:type="dxa"/>
          </w:tcPr>
          <w:p w14:paraId="750A094D" w14:textId="77777777" w:rsidR="0030505A" w:rsidRDefault="00000000">
            <w:r>
              <w:t>Table</w:t>
            </w:r>
          </w:p>
        </w:tc>
        <w:tc>
          <w:tcPr>
            <w:tcW w:w="5112" w:type="dxa"/>
          </w:tcPr>
          <w:p w14:paraId="1D13C86F" w14:textId="77777777" w:rsidR="0030505A" w:rsidRDefault="00000000">
            <w:r>
              <w:t>Important Fields</w:t>
            </w:r>
          </w:p>
        </w:tc>
      </w:tr>
      <w:tr w:rsidR="0030505A" w14:paraId="38BC2681" w14:textId="77777777">
        <w:trPr>
          <w:jc w:val="center"/>
        </w:trPr>
        <w:tc>
          <w:tcPr>
            <w:tcW w:w="5112" w:type="dxa"/>
          </w:tcPr>
          <w:p w14:paraId="792B15EA" w14:textId="77777777" w:rsidR="0030505A" w:rsidRDefault="00000000">
            <w:r>
              <w:t>Users</w:t>
            </w:r>
          </w:p>
        </w:tc>
        <w:tc>
          <w:tcPr>
            <w:tcW w:w="5112" w:type="dxa"/>
          </w:tcPr>
          <w:p w14:paraId="04F4A720" w14:textId="77777777" w:rsidR="0030505A" w:rsidRDefault="00000000">
            <w:r>
              <w:t>User ID, Name, Email, Password, Role</w:t>
            </w:r>
          </w:p>
        </w:tc>
      </w:tr>
      <w:tr w:rsidR="0030505A" w14:paraId="3FDD5460" w14:textId="77777777">
        <w:trPr>
          <w:jc w:val="center"/>
        </w:trPr>
        <w:tc>
          <w:tcPr>
            <w:tcW w:w="5112" w:type="dxa"/>
          </w:tcPr>
          <w:p w14:paraId="251DFF54" w14:textId="77777777" w:rsidR="0030505A" w:rsidRDefault="00000000">
            <w:r>
              <w:t>Quizzes</w:t>
            </w:r>
          </w:p>
        </w:tc>
        <w:tc>
          <w:tcPr>
            <w:tcW w:w="5112" w:type="dxa"/>
          </w:tcPr>
          <w:p w14:paraId="0AD8F28A" w14:textId="77777777" w:rsidR="0030505A" w:rsidRDefault="00000000">
            <w:r>
              <w:t>Quiz ID, Title, Description, Duration</w:t>
            </w:r>
          </w:p>
        </w:tc>
      </w:tr>
      <w:tr w:rsidR="0030505A" w14:paraId="1C063D60" w14:textId="77777777">
        <w:trPr>
          <w:jc w:val="center"/>
        </w:trPr>
        <w:tc>
          <w:tcPr>
            <w:tcW w:w="5112" w:type="dxa"/>
          </w:tcPr>
          <w:p w14:paraId="28FAC237" w14:textId="77777777" w:rsidR="0030505A" w:rsidRDefault="00000000">
            <w:r>
              <w:t>Questions</w:t>
            </w:r>
          </w:p>
        </w:tc>
        <w:tc>
          <w:tcPr>
            <w:tcW w:w="5112" w:type="dxa"/>
          </w:tcPr>
          <w:p w14:paraId="36F97B91" w14:textId="77777777" w:rsidR="0030505A" w:rsidRDefault="00000000">
            <w:r>
              <w:t>Question ID, Quiz ID, Question Text, Options, Correct Answer</w:t>
            </w:r>
          </w:p>
        </w:tc>
      </w:tr>
      <w:tr w:rsidR="0030505A" w14:paraId="0E65FC8E" w14:textId="77777777">
        <w:trPr>
          <w:jc w:val="center"/>
        </w:trPr>
        <w:tc>
          <w:tcPr>
            <w:tcW w:w="5112" w:type="dxa"/>
          </w:tcPr>
          <w:p w14:paraId="366D3B3B" w14:textId="77777777" w:rsidR="0030505A" w:rsidRDefault="00000000">
            <w:r>
              <w:t>Results</w:t>
            </w:r>
          </w:p>
        </w:tc>
        <w:tc>
          <w:tcPr>
            <w:tcW w:w="5112" w:type="dxa"/>
          </w:tcPr>
          <w:p w14:paraId="1786187C" w14:textId="77777777" w:rsidR="0030505A" w:rsidRDefault="00000000">
            <w:r>
              <w:t>Result ID, User ID, Quiz ID, Score, Total, Percentage, Time Taken</w:t>
            </w:r>
          </w:p>
        </w:tc>
      </w:tr>
    </w:tbl>
    <w:p w14:paraId="79968D34" w14:textId="77777777" w:rsidR="0030505A" w:rsidRDefault="00000000">
      <w:r>
        <w:rPr>
          <w:b/>
          <w:sz w:val="28"/>
        </w:rPr>
        <w:t>Application Workflow</w:t>
      </w:r>
    </w:p>
    <w:p w14:paraId="1FB3F7E2" w14:textId="77777777" w:rsidR="0030505A" w:rsidRDefault="00000000">
      <w:pPr>
        <w:spacing w:after="100"/>
      </w:pPr>
      <w:r>
        <w:t>1. Open the application</w:t>
      </w:r>
    </w:p>
    <w:p w14:paraId="56395378" w14:textId="77777777" w:rsidR="0030505A" w:rsidRDefault="00000000">
      <w:pPr>
        <w:spacing w:after="100"/>
      </w:pPr>
      <w:r>
        <w:t>2. Register a student account</w:t>
      </w:r>
    </w:p>
    <w:p w14:paraId="70440F89" w14:textId="77777777" w:rsidR="0030505A" w:rsidRDefault="00000000">
      <w:pPr>
        <w:spacing w:after="100"/>
      </w:pPr>
      <w:r>
        <w:t>3. Login using registered credentials</w:t>
      </w:r>
    </w:p>
    <w:p w14:paraId="7E14FF04" w14:textId="77777777" w:rsidR="0030505A" w:rsidRDefault="00000000">
      <w:pPr>
        <w:spacing w:after="100"/>
      </w:pPr>
      <w:r>
        <w:t>4. Open the Student Dashboard</w:t>
      </w:r>
    </w:p>
    <w:p w14:paraId="06882D39" w14:textId="77777777" w:rsidR="0030505A" w:rsidRDefault="00000000">
      <w:pPr>
        <w:spacing w:after="100"/>
      </w:pPr>
      <w:r>
        <w:t>5. Select an available quiz</w:t>
      </w:r>
    </w:p>
    <w:p w14:paraId="313BA56C" w14:textId="77777777" w:rsidR="0030505A" w:rsidRDefault="00000000">
      <w:pPr>
        <w:spacing w:after="100"/>
      </w:pPr>
      <w:r>
        <w:t>6. Read and answer the questions</w:t>
      </w:r>
    </w:p>
    <w:p w14:paraId="5845DF2C" w14:textId="77777777" w:rsidR="0030505A" w:rsidRDefault="00000000">
      <w:pPr>
        <w:spacing w:after="100"/>
      </w:pPr>
      <w:r>
        <w:t>7. Complete the quiz within the displayed time limit</w:t>
      </w:r>
    </w:p>
    <w:p w14:paraId="0B8F8B01" w14:textId="77777777" w:rsidR="0030505A" w:rsidRDefault="00000000">
      <w:pPr>
        <w:spacing w:after="100"/>
      </w:pPr>
      <w:r>
        <w:t>8. Submit the quiz</w:t>
      </w:r>
    </w:p>
    <w:p w14:paraId="1CD46E0C" w14:textId="77777777" w:rsidR="0030505A" w:rsidRDefault="00000000">
      <w:pPr>
        <w:spacing w:after="100"/>
      </w:pPr>
      <w:r>
        <w:t>9. Calculate the score and percentage automatically</w:t>
      </w:r>
    </w:p>
    <w:p w14:paraId="1C8E7D2E" w14:textId="77777777" w:rsidR="0030505A" w:rsidRDefault="00000000">
      <w:pPr>
        <w:spacing w:after="100"/>
      </w:pPr>
      <w:r>
        <w:t>10. Display the result</w:t>
      </w:r>
    </w:p>
    <w:p w14:paraId="216517BE" w14:textId="77777777" w:rsidR="0030505A" w:rsidRDefault="00000000">
      <w:pPr>
        <w:spacing w:after="100"/>
      </w:pPr>
      <w:r>
        <w:t>11. Store the result in the SQLite database</w:t>
      </w:r>
    </w:p>
    <w:p w14:paraId="3E4C992F" w14:textId="77777777" w:rsidR="0030505A" w:rsidRDefault="00000000">
      <w:pPr>
        <w:spacing w:after="100"/>
      </w:pPr>
      <w:r>
        <w:t>12. Admin can login and create quizzes/questions</w:t>
      </w:r>
    </w:p>
    <w:p w14:paraId="1B9D6CA7" w14:textId="77777777" w:rsidR="0030505A" w:rsidRDefault="00000000">
      <w:r>
        <w:rPr>
          <w:b/>
          <w:sz w:val="28"/>
        </w:rPr>
        <w:t>API Integration</w:t>
      </w:r>
    </w:p>
    <w:p w14:paraId="015E0E93" w14:textId="77777777" w:rsidR="0030505A" w:rsidRDefault="00000000">
      <w:pPr>
        <w:spacing w:after="100"/>
      </w:pPr>
      <w:r>
        <w:t>The application uses Flask routes and JSON API endpoints to connect the frontend with the backend and SQLite database. The main operations include registration, login, logout, retrieving quizzes, creating quizzes, and saving quiz results.</w:t>
      </w:r>
    </w:p>
    <w:p w14:paraId="1061D0F5" w14:textId="77777777" w:rsidR="0030505A" w:rsidRDefault="00000000">
      <w:pPr>
        <w:spacing w:after="100"/>
      </w:pPr>
      <w:r>
        <w:t>Example flow:</w:t>
      </w:r>
    </w:p>
    <w:p w14:paraId="1399F949" w14:textId="77777777" w:rsidR="0030505A" w:rsidRDefault="00000000">
      <w:pPr>
        <w:spacing w:after="100"/>
      </w:pPr>
      <w:r>
        <w:t>User Action</w:t>
      </w:r>
      <w:r>
        <w:br/>
        <w:t>↓</w:t>
      </w:r>
      <w:r>
        <w:br/>
        <w:t>JavaScript Request</w:t>
      </w:r>
      <w:r>
        <w:br/>
        <w:t>↓</w:t>
      </w:r>
      <w:r>
        <w:br/>
        <w:t>Flask API Route</w:t>
      </w:r>
      <w:r>
        <w:br/>
        <w:t>↓</w:t>
      </w:r>
      <w:r>
        <w:br/>
        <w:t>SQLite Database</w:t>
      </w:r>
      <w:r>
        <w:br/>
        <w:t>↓</w:t>
      </w:r>
      <w:r>
        <w:br/>
      </w:r>
      <w:r>
        <w:lastRenderedPageBreak/>
        <w:t>JSON Response</w:t>
      </w:r>
      <w:r>
        <w:br/>
        <w:t>↓</w:t>
      </w:r>
      <w:r>
        <w:br/>
        <w:t>Update Web Page</w:t>
      </w:r>
    </w:p>
    <w:p w14:paraId="14FD1FEE" w14:textId="77777777" w:rsidR="0030505A" w:rsidRDefault="00000000">
      <w:pPr>
        <w:spacing w:after="100"/>
      </w:pPr>
      <w:r>
        <w:t>Core functionality does not require an external API; it works using Flask, JavaScript, and SQLite.</w:t>
      </w:r>
    </w:p>
    <w:p w14:paraId="4DBEA458" w14:textId="77777777" w:rsidR="0030505A" w:rsidRDefault="00000000">
      <w:r>
        <w:rPr>
          <w:b/>
          <w:sz w:val="28"/>
        </w:rPr>
        <w:t>User Interface</w:t>
      </w:r>
    </w:p>
    <w:p w14:paraId="25B3B2FA" w14:textId="77777777" w:rsidR="0030505A" w:rsidRDefault="00000000">
      <w:pPr>
        <w:pStyle w:val="ListBullet"/>
      </w:pPr>
      <w:r>
        <w:t>Navigation Bar</w:t>
      </w:r>
    </w:p>
    <w:p w14:paraId="79E5EB4C" w14:textId="77777777" w:rsidR="0030505A" w:rsidRDefault="00000000">
      <w:pPr>
        <w:pStyle w:val="ListBullet"/>
      </w:pPr>
      <w:r>
        <w:t>Dashboard Cards</w:t>
      </w:r>
    </w:p>
    <w:p w14:paraId="0480B195" w14:textId="77777777" w:rsidR="0030505A" w:rsidRDefault="00000000">
      <w:pPr>
        <w:pStyle w:val="ListBullet"/>
      </w:pPr>
      <w:r>
        <w:t>Quiz Cards</w:t>
      </w:r>
    </w:p>
    <w:p w14:paraId="5829550E" w14:textId="77777777" w:rsidR="0030505A" w:rsidRDefault="00000000">
      <w:pPr>
        <w:pStyle w:val="ListBullet"/>
      </w:pPr>
      <w:r>
        <w:t>Question and Option Forms</w:t>
      </w:r>
    </w:p>
    <w:p w14:paraId="44B0CF34" w14:textId="77777777" w:rsidR="0030505A" w:rsidRDefault="00000000">
      <w:pPr>
        <w:pStyle w:val="ListBullet"/>
      </w:pPr>
      <w:r>
        <w:t>Live Quiz Timer</w:t>
      </w:r>
    </w:p>
    <w:p w14:paraId="4E09E4EB" w14:textId="77777777" w:rsidR="0030505A" w:rsidRDefault="00000000">
      <w:pPr>
        <w:pStyle w:val="ListBullet"/>
      </w:pPr>
      <w:r>
        <w:t>Score Display</w:t>
      </w:r>
    </w:p>
    <w:p w14:paraId="6C9FDBD7" w14:textId="77777777" w:rsidR="0030505A" w:rsidRDefault="00000000">
      <w:pPr>
        <w:pStyle w:val="ListBullet"/>
      </w:pPr>
      <w:r>
        <w:t>Result Summary</w:t>
      </w:r>
    </w:p>
    <w:p w14:paraId="4BC1CA74" w14:textId="77777777" w:rsidR="0030505A" w:rsidRDefault="00000000">
      <w:pPr>
        <w:pStyle w:val="ListBullet"/>
      </w:pPr>
      <w:r>
        <w:t>Admin Dashboard</w:t>
      </w:r>
    </w:p>
    <w:p w14:paraId="6480AE03" w14:textId="77777777" w:rsidR="0030505A" w:rsidRDefault="00000000">
      <w:pPr>
        <w:pStyle w:val="ListBullet"/>
      </w:pPr>
      <w:r>
        <w:t>Quiz Creation Form</w:t>
      </w:r>
    </w:p>
    <w:p w14:paraId="37A09C2E" w14:textId="77777777" w:rsidR="0030505A" w:rsidRDefault="00000000">
      <w:pPr>
        <w:pStyle w:val="ListBullet"/>
      </w:pPr>
      <w:r>
        <w:t>Responsive Pink/Rose Design</w:t>
      </w:r>
    </w:p>
    <w:p w14:paraId="27946A8D" w14:textId="77777777" w:rsidR="0030505A" w:rsidRDefault="00000000">
      <w:r>
        <w:rPr>
          <w:b/>
          <w:sz w:val="28"/>
        </w:rPr>
        <w:t>Installation</w:t>
      </w:r>
    </w:p>
    <w:p w14:paraId="03C874E6" w14:textId="77777777" w:rsidR="0030505A" w:rsidRDefault="00000000">
      <w:pPr>
        <w:spacing w:after="100"/>
      </w:pPr>
      <w:r>
        <w:t>1. Download or extract the project.</w:t>
      </w:r>
    </w:p>
    <w:p w14:paraId="3C394E95" w14:textId="77777777" w:rsidR="0030505A" w:rsidRDefault="00000000">
      <w:pPr>
        <w:spacing w:after="100"/>
      </w:pPr>
      <w:r>
        <w:t>2. Open the project folder in Visual Studio Code.</w:t>
      </w:r>
    </w:p>
    <w:p w14:paraId="7D88785A" w14:textId="77777777" w:rsidR="0030505A" w:rsidRDefault="00000000">
      <w:pPr>
        <w:spacing w:after="100"/>
      </w:pPr>
      <w:r>
        <w:t>3. Open the terminal and go to the backend folder:</w:t>
      </w:r>
    </w:p>
    <w:p w14:paraId="777E06CF" w14:textId="77777777" w:rsidR="0030505A" w:rsidRDefault="00000000">
      <w:pPr>
        <w:spacing w:after="100"/>
      </w:pPr>
      <w:r>
        <w:t>cd backend</w:t>
      </w:r>
    </w:p>
    <w:p w14:paraId="38D8259E" w14:textId="77777777" w:rsidR="0030505A" w:rsidRDefault="00000000">
      <w:pPr>
        <w:spacing w:after="100"/>
      </w:pPr>
      <w:r>
        <w:t>4. Start the Flask application:</w:t>
      </w:r>
    </w:p>
    <w:p w14:paraId="5727DFF6" w14:textId="77777777" w:rsidR="0030505A" w:rsidRDefault="00000000">
      <w:pPr>
        <w:spacing w:after="100"/>
      </w:pPr>
      <w:r>
        <w:t>python app.py</w:t>
      </w:r>
    </w:p>
    <w:p w14:paraId="2FC7B7BC" w14:textId="77777777" w:rsidR="0030505A" w:rsidRDefault="00000000">
      <w:pPr>
        <w:spacing w:after="100"/>
      </w:pPr>
      <w:r>
        <w:t>5. Open the application in your browser:</w:t>
      </w:r>
    </w:p>
    <w:p w14:paraId="1BE07932" w14:textId="77777777" w:rsidR="0030505A" w:rsidRDefault="00000000">
      <w:pPr>
        <w:spacing w:after="100"/>
      </w:pPr>
      <w:r>
        <w:t>http://127.0.0.1:5000/</w:t>
      </w:r>
    </w:p>
    <w:p w14:paraId="0D963B19" w14:textId="77777777" w:rsidR="0030505A" w:rsidRDefault="00000000">
      <w:pPr>
        <w:spacing w:after="100"/>
      </w:pPr>
      <w:r>
        <w:t>The SQLite database and default quiz data are initialized by the Flask application when required.</w:t>
      </w:r>
    </w:p>
    <w:p w14:paraId="5765EFF1" w14:textId="77777777" w:rsidR="0030505A" w:rsidRDefault="00000000">
      <w:r>
        <w:rPr>
          <w:b/>
          <w:sz w:val="28"/>
        </w:rPr>
        <w:t>Default Admin Login</w:t>
      </w:r>
    </w:p>
    <w:p w14:paraId="7CB2E3CA" w14:textId="77777777" w:rsidR="0030505A" w:rsidRDefault="00000000">
      <w:pPr>
        <w:spacing w:after="100"/>
      </w:pPr>
      <w:r>
        <w:t>Email: admin@quizmaster.com</w:t>
      </w:r>
      <w:r>
        <w:br/>
        <w:t>Password: admin123</w:t>
      </w:r>
    </w:p>
    <w:p w14:paraId="75D9A428" w14:textId="77777777" w:rsidR="0030505A" w:rsidRDefault="00000000">
      <w:r>
        <w:rPr>
          <w:b/>
          <w:sz w:val="28"/>
        </w:rPr>
        <w:t>Screenshots</w:t>
      </w:r>
    </w:p>
    <w:p w14:paraId="397B8266" w14:textId="77777777" w:rsidR="0030505A" w:rsidRDefault="00000000">
      <w:pPr>
        <w:spacing w:after="100"/>
      </w:pPr>
      <w:r>
        <w:t>Add actual project screenshots here:</w:t>
      </w:r>
    </w:p>
    <w:p w14:paraId="5246643C" w14:textId="77777777" w:rsidR="0030505A" w:rsidRDefault="00000000">
      <w:pPr>
        <w:spacing w:after="100"/>
      </w:pPr>
      <w:r>
        <w:t>Dashboard: ![Dashboard](screenshots/dashboard.png)</w:t>
      </w:r>
    </w:p>
    <w:p w14:paraId="71804230" w14:textId="77777777" w:rsidR="0030505A" w:rsidRDefault="00000000">
      <w:pPr>
        <w:spacing w:after="100"/>
      </w:pPr>
      <w:r>
        <w:t>Quiz Page: ![Quiz](screenshots/quiz.png)</w:t>
      </w:r>
    </w:p>
    <w:p w14:paraId="607816F5" w14:textId="77777777" w:rsidR="0030505A" w:rsidRDefault="00000000">
      <w:pPr>
        <w:spacing w:after="100"/>
      </w:pPr>
      <w:r>
        <w:t>Result Page: ![Result](screenshots/result.png)</w:t>
      </w:r>
    </w:p>
    <w:p w14:paraId="7A15A804" w14:textId="77777777" w:rsidR="0030505A" w:rsidRDefault="00000000">
      <w:pPr>
        <w:spacing w:after="100"/>
      </w:pPr>
      <w:r>
        <w:t>Admin Dashboard: ![Admin Dashboard](screenshots/admin-dashboard.png)</w:t>
      </w:r>
    </w:p>
    <w:p w14:paraId="2BDB9AB0" w14:textId="77777777" w:rsidR="0030505A" w:rsidRDefault="00000000">
      <w:r>
        <w:rPr>
          <w:b/>
          <w:sz w:val="28"/>
        </w:rPr>
        <w:t>Future Enhancements</w:t>
      </w:r>
    </w:p>
    <w:p w14:paraId="22CA27E2" w14:textId="77777777" w:rsidR="0030505A" w:rsidRDefault="00000000">
      <w:pPr>
        <w:pStyle w:val="ListBullet"/>
      </w:pPr>
      <w:r>
        <w:t>Quiz editing and deletion</w:t>
      </w:r>
    </w:p>
    <w:p w14:paraId="4068C9B1" w14:textId="77777777" w:rsidR="0030505A" w:rsidRDefault="00000000">
      <w:pPr>
        <w:pStyle w:val="ListBullet"/>
      </w:pPr>
      <w:r>
        <w:t>Question editing</w:t>
      </w:r>
    </w:p>
    <w:p w14:paraId="0F0E54CF" w14:textId="77777777" w:rsidR="0030505A" w:rsidRDefault="00000000">
      <w:pPr>
        <w:pStyle w:val="ListBullet"/>
      </w:pPr>
      <w:r>
        <w:t>More detailed student performance analytics</w:t>
      </w:r>
    </w:p>
    <w:p w14:paraId="33D843F2" w14:textId="77777777" w:rsidR="0030505A" w:rsidRDefault="00000000">
      <w:pPr>
        <w:pStyle w:val="ListBullet"/>
      </w:pPr>
      <w:r>
        <w:t>Leaderboard</w:t>
      </w:r>
    </w:p>
    <w:p w14:paraId="0AB35DFA" w14:textId="77777777" w:rsidR="0030505A" w:rsidRDefault="00000000">
      <w:pPr>
        <w:pStyle w:val="ListBullet"/>
      </w:pPr>
      <w:r>
        <w:lastRenderedPageBreak/>
        <w:t>Category-wise quizzes</w:t>
      </w:r>
    </w:p>
    <w:p w14:paraId="1E29091A" w14:textId="77777777" w:rsidR="0030505A" w:rsidRDefault="00000000">
      <w:pPr>
        <w:pStyle w:val="ListBullet"/>
      </w:pPr>
      <w:r>
        <w:t>Email notifications</w:t>
      </w:r>
    </w:p>
    <w:p w14:paraId="274EF6A6" w14:textId="77777777" w:rsidR="0030505A" w:rsidRDefault="00000000">
      <w:pPr>
        <w:pStyle w:val="ListBullet"/>
      </w:pPr>
      <w:r>
        <w:t>PDF result reports</w:t>
      </w:r>
    </w:p>
    <w:p w14:paraId="1B590DBB" w14:textId="77777777" w:rsidR="0030505A" w:rsidRDefault="00000000">
      <w:pPr>
        <w:pStyle w:val="ListBullet"/>
      </w:pPr>
      <w:r>
        <w:t>Deployment to a public hosting platform</w:t>
      </w:r>
    </w:p>
    <w:p w14:paraId="42708717" w14:textId="77777777" w:rsidR="0030505A" w:rsidRDefault="00000000">
      <w:r>
        <w:rPr>
          <w:b/>
          <w:sz w:val="28"/>
        </w:rPr>
        <w:t>Learning Outcomes</w:t>
      </w:r>
    </w:p>
    <w:p w14:paraId="71FB541F" w14:textId="77777777" w:rsidR="0030505A" w:rsidRDefault="00000000">
      <w:pPr>
        <w:pStyle w:val="ListBullet"/>
      </w:pPr>
      <w:r>
        <w:t>Python programming</w:t>
      </w:r>
    </w:p>
    <w:p w14:paraId="51D71023" w14:textId="77777777" w:rsidR="0030505A" w:rsidRDefault="00000000">
      <w:pPr>
        <w:pStyle w:val="ListBullet"/>
      </w:pPr>
      <w:r>
        <w:t>Flask web application development</w:t>
      </w:r>
    </w:p>
    <w:p w14:paraId="4292F7B1" w14:textId="77777777" w:rsidR="0030505A" w:rsidRDefault="00000000">
      <w:pPr>
        <w:pStyle w:val="ListBullet"/>
      </w:pPr>
      <w:r>
        <w:t>HTML and CSS</w:t>
      </w:r>
    </w:p>
    <w:p w14:paraId="1B350723" w14:textId="77777777" w:rsidR="0030505A" w:rsidRDefault="00000000">
      <w:pPr>
        <w:pStyle w:val="ListBullet"/>
      </w:pPr>
      <w:r>
        <w:t>JavaScript and frontend-backend communication</w:t>
      </w:r>
    </w:p>
    <w:p w14:paraId="5C5F8847" w14:textId="77777777" w:rsidR="0030505A" w:rsidRDefault="00000000">
      <w:pPr>
        <w:pStyle w:val="ListBullet"/>
      </w:pPr>
      <w:r>
        <w:t>SQLite database management</w:t>
      </w:r>
    </w:p>
    <w:p w14:paraId="57FBFF55" w14:textId="77777777" w:rsidR="0030505A" w:rsidRDefault="00000000">
      <w:pPr>
        <w:pStyle w:val="ListBullet"/>
      </w:pPr>
      <w:r>
        <w:t>REST-style API development</w:t>
      </w:r>
    </w:p>
    <w:p w14:paraId="797F3D29" w14:textId="77777777" w:rsidR="0030505A" w:rsidRDefault="00000000">
      <w:pPr>
        <w:pStyle w:val="ListBullet"/>
      </w:pPr>
      <w:r>
        <w:t>User authentication and sessions</w:t>
      </w:r>
    </w:p>
    <w:p w14:paraId="215A5392" w14:textId="77777777" w:rsidR="0030505A" w:rsidRDefault="00000000">
      <w:pPr>
        <w:pStyle w:val="ListBullet"/>
      </w:pPr>
      <w:r>
        <w:t>Quiz and result management</w:t>
      </w:r>
    </w:p>
    <w:p w14:paraId="2144BD51" w14:textId="77777777" w:rsidR="0030505A" w:rsidRDefault="00000000">
      <w:r>
        <w:rPr>
          <w:b/>
          <w:sz w:val="28"/>
        </w:rPr>
        <w:t>Author</w:t>
      </w:r>
    </w:p>
    <w:p w14:paraId="4DF7AE6D" w14:textId="77777777" w:rsidR="00495714" w:rsidRDefault="00000000">
      <w:pPr>
        <w:spacing w:after="100"/>
      </w:pPr>
      <w:r>
        <w:t xml:space="preserve">Student Name: </w:t>
      </w:r>
      <w:r w:rsidR="00495714">
        <w:t>Manya jain</w:t>
      </w:r>
    </w:p>
    <w:p w14:paraId="651F8585" w14:textId="13B2D08F" w:rsidR="0030505A" w:rsidRDefault="00000000">
      <w:pPr>
        <w:spacing w:after="100"/>
      </w:pPr>
      <w:r>
        <w:t>Course: BCA</w:t>
      </w:r>
      <w:r>
        <w:br/>
        <w:t>Project: Online Quiz Management System</w:t>
      </w:r>
      <w:r>
        <w:br/>
        <w:t>Technologies: Python | Flask | SQLite | HTML | CSS | JavaScript</w:t>
      </w:r>
    </w:p>
    <w:p w14:paraId="055228E5" w14:textId="77777777" w:rsidR="0030505A" w:rsidRDefault="00000000">
      <w:r>
        <w:rPr>
          <w:b/>
          <w:sz w:val="28"/>
        </w:rPr>
        <w:t>GitHub</w:t>
      </w:r>
    </w:p>
    <w:p w14:paraId="3BF78A0C" w14:textId="44CDD795" w:rsidR="0030505A" w:rsidRDefault="00000000">
      <w:pPr>
        <w:spacing w:after="100"/>
      </w:pPr>
      <w:r>
        <w:t>https://github.com/</w:t>
      </w:r>
      <w:r w:rsidR="00495714">
        <w:t>Manyajain202</w:t>
      </w:r>
      <w:r>
        <w:t>/online-quiz-management-system</w:t>
      </w:r>
    </w:p>
    <w:p w14:paraId="2277B252" w14:textId="77777777" w:rsidR="0030505A" w:rsidRDefault="00000000">
      <w:r>
        <w:rPr>
          <w:b/>
          <w:sz w:val="28"/>
        </w:rPr>
        <w:t>License</w:t>
      </w:r>
    </w:p>
    <w:p w14:paraId="6500C3F6" w14:textId="77777777" w:rsidR="0030505A" w:rsidRDefault="00000000">
      <w:pPr>
        <w:spacing w:after="100"/>
      </w:pPr>
      <w:r>
        <w:t>This project is developed for educational, academic, internship, and portfolio purposes.</w:t>
      </w:r>
    </w:p>
    <w:sectPr w:rsidR="0030505A"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3888651">
    <w:abstractNumId w:val="8"/>
  </w:num>
  <w:num w:numId="2" w16cid:durableId="1447000530">
    <w:abstractNumId w:val="6"/>
  </w:num>
  <w:num w:numId="3" w16cid:durableId="1475290101">
    <w:abstractNumId w:val="5"/>
  </w:num>
  <w:num w:numId="4" w16cid:durableId="13507520">
    <w:abstractNumId w:val="4"/>
  </w:num>
  <w:num w:numId="5" w16cid:durableId="1391734976">
    <w:abstractNumId w:val="7"/>
  </w:num>
  <w:num w:numId="6" w16cid:durableId="830414021">
    <w:abstractNumId w:val="3"/>
  </w:num>
  <w:num w:numId="7" w16cid:durableId="985280783">
    <w:abstractNumId w:val="2"/>
  </w:num>
  <w:num w:numId="8" w16cid:durableId="201526072">
    <w:abstractNumId w:val="1"/>
  </w:num>
  <w:num w:numId="9" w16cid:durableId="902446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05A"/>
    <w:rsid w:val="00326F90"/>
    <w:rsid w:val="00495714"/>
    <w:rsid w:val="009B29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B6F8A"/>
  <w14:defaultImageDpi w14:val="300"/>
  <w15:docId w15:val="{231E0118-47CE-4A5C-B3CE-B1F02ED0C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622</Words>
  <Characters>3549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manya jain</cp:lastModifiedBy>
  <cp:revision>2</cp:revision>
  <dcterms:created xsi:type="dcterms:W3CDTF">2013-12-23T23:15:00Z</dcterms:created>
  <dcterms:modified xsi:type="dcterms:W3CDTF">2026-09-25T11:18:00Z</dcterms:modified>
  <cp:category/>
</cp:coreProperties>
</file>